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D4C4" w14:textId="77777777" w:rsidR="001670A5" w:rsidRDefault="00000000">
      <w:pPr>
        <w:spacing w:line="240" w:lineRule="auto"/>
        <w:jc w:val="center"/>
        <w:rPr>
          <w:rFonts w:hint="eastAsia"/>
        </w:rPr>
      </w:pPr>
      <w:r>
        <w:rPr>
          <w:b/>
          <w:sz w:val="40"/>
        </w:rPr>
        <w:t>T G SRAVAN TEJA</w:t>
      </w:r>
    </w:p>
    <w:p w14:paraId="08175493" w14:textId="77777777" w:rsidR="001670A5" w:rsidRDefault="00000000">
      <w:pPr>
        <w:spacing w:line="240" w:lineRule="auto"/>
        <w:jc w:val="center"/>
        <w:rPr>
          <w:rFonts w:hint="eastAsia"/>
        </w:rPr>
      </w:pPr>
      <w:r>
        <w:rPr>
          <w:b/>
          <w:sz w:val="20"/>
        </w:rPr>
        <w:t>Computer Applications | AI | Software Development</w:t>
      </w:r>
    </w:p>
    <w:p w14:paraId="02143810" w14:textId="0466FAB0" w:rsidR="001670A5" w:rsidRDefault="00000000">
      <w:pPr>
        <w:spacing w:after="60" w:line="240" w:lineRule="auto"/>
        <w:jc w:val="center"/>
        <w:rPr>
          <w:rFonts w:hint="eastAsia"/>
        </w:rPr>
      </w:pPr>
      <w:r>
        <w:rPr>
          <w:b/>
          <w:sz w:val="17"/>
        </w:rPr>
        <w:t xml:space="preserve">Phone: </w:t>
      </w:r>
      <w:r>
        <w:rPr>
          <w:sz w:val="17"/>
        </w:rPr>
        <w:t xml:space="preserve">+91 </w:t>
      </w:r>
      <w:r w:rsidR="004B7494">
        <w:rPr>
          <w:sz w:val="17"/>
        </w:rPr>
        <w:t>98765 43210</w:t>
      </w:r>
      <w:r>
        <w:rPr>
          <w:b/>
          <w:sz w:val="17"/>
        </w:rPr>
        <w:t xml:space="preserve"> | Email: </w:t>
      </w:r>
      <w:r>
        <w:rPr>
          <w:sz w:val="17"/>
        </w:rPr>
        <w:t>your.email@example.com</w:t>
      </w:r>
      <w:r>
        <w:rPr>
          <w:b/>
          <w:sz w:val="17"/>
        </w:rPr>
        <w:t xml:space="preserve"> | LinkedIn: </w:t>
      </w:r>
      <w:r>
        <w:rPr>
          <w:sz w:val="17"/>
        </w:rPr>
        <w:t>linkedin.com/in/your-profile</w:t>
      </w:r>
      <w:r>
        <w:rPr>
          <w:b/>
          <w:sz w:val="17"/>
        </w:rPr>
        <w:t xml:space="preserve"> | GitHub: </w:t>
      </w:r>
      <w:r>
        <w:rPr>
          <w:sz w:val="17"/>
        </w:rPr>
        <w:t>github.com/your-username</w:t>
      </w:r>
    </w:p>
    <w:p w14:paraId="5CB77B2D" w14:textId="77777777" w:rsidR="001670A5" w:rsidRPr="004B7494" w:rsidRDefault="00000000">
      <w:pPr>
        <w:spacing w:after="100" w:line="240" w:lineRule="auto"/>
        <w:jc w:val="center"/>
        <w:rPr>
          <w:rFonts w:hint="eastAsia"/>
        </w:rPr>
      </w:pPr>
      <w:r w:rsidRPr="004B7494">
        <w:t>Open to Software Development, Teaching &amp; Research Roles</w:t>
      </w:r>
    </w:p>
    <w:p w14:paraId="05FD647D" w14:textId="77777777" w:rsidR="001670A5" w:rsidRDefault="00000000">
      <w:pPr>
        <w:pBdr>
          <w:bottom w:val="single" w:sz="6" w:space="1" w:color="808080"/>
        </w:pBdr>
        <w:spacing w:before="100" w:line="240" w:lineRule="auto"/>
        <w:rPr>
          <w:rFonts w:hint="eastAsia"/>
        </w:rPr>
      </w:pPr>
      <w:r>
        <w:rPr>
          <w:b/>
          <w:sz w:val="21"/>
        </w:rPr>
        <w:t>PROFESSIONAL SUMMARY</w:t>
      </w:r>
    </w:p>
    <w:p w14:paraId="6504D28B" w14:textId="77777777" w:rsidR="001670A5" w:rsidRDefault="00000000">
      <w:pPr>
        <w:spacing w:line="240" w:lineRule="auto"/>
        <w:rPr>
          <w:rFonts w:hint="eastAsia"/>
        </w:rPr>
      </w:pPr>
      <w:r>
        <w:t>Postgraduate in Computer Applications with hands-on experience in software development and teaching Artificial Intelligence. Skilled in modern web technologies, cloud concepts, and data handling. Seeking opportunities to contribute to impactful projects, research, or academic roles while applying strong technical and analytical skills.</w:t>
      </w:r>
    </w:p>
    <w:p w14:paraId="050E151D" w14:textId="77777777" w:rsidR="001670A5" w:rsidRDefault="00000000">
      <w:pPr>
        <w:pBdr>
          <w:bottom w:val="single" w:sz="6" w:space="1" w:color="808080"/>
        </w:pBdr>
        <w:spacing w:before="100" w:line="240" w:lineRule="auto"/>
        <w:rPr>
          <w:rFonts w:hint="eastAsia"/>
        </w:rPr>
      </w:pPr>
      <w:r>
        <w:rPr>
          <w:b/>
          <w:sz w:val="21"/>
        </w:rPr>
        <w:t>WORK EXPERIENCE</w:t>
      </w:r>
    </w:p>
    <w:p w14:paraId="084C9B42" w14:textId="77777777" w:rsidR="001670A5" w:rsidRDefault="00000000">
      <w:pPr>
        <w:spacing w:after="20" w:line="240" w:lineRule="auto"/>
        <w:rPr>
          <w:rFonts w:hint="eastAsia"/>
        </w:rPr>
      </w:pPr>
      <w:r>
        <w:rPr>
          <w:b/>
          <w:sz w:val="19"/>
        </w:rPr>
        <w:t>Junior Lecturer | Vignan University</w:t>
      </w:r>
      <w:r>
        <w:rPr>
          <w:i/>
          <w:sz w:val="17"/>
        </w:rPr>
        <w:t xml:space="preserve">  (Jun 2025 – Present)</w:t>
      </w:r>
    </w:p>
    <w:p w14:paraId="7DECDC69" w14:textId="77777777" w:rsidR="001670A5" w:rsidRDefault="00000000">
      <w:pPr>
        <w:spacing w:after="20" w:line="240" w:lineRule="auto"/>
        <w:ind w:left="259" w:hanging="173"/>
        <w:rPr>
          <w:rFonts w:hint="eastAsia"/>
        </w:rPr>
      </w:pPr>
      <w:r>
        <w:rPr>
          <w:b/>
        </w:rPr>
        <w:t xml:space="preserve">• </w:t>
      </w:r>
      <w:r>
        <w:t>Teaching Artificial Intelligence (AI) to undergraduate students, covering machine learning fundamentals, algorithms, and practical implementations.</w:t>
      </w:r>
    </w:p>
    <w:p w14:paraId="02D09325" w14:textId="77777777" w:rsidR="001670A5" w:rsidRDefault="00000000">
      <w:pPr>
        <w:spacing w:after="20" w:line="240" w:lineRule="auto"/>
        <w:ind w:left="259" w:hanging="173"/>
        <w:rPr>
          <w:rFonts w:hint="eastAsia"/>
        </w:rPr>
      </w:pPr>
      <w:r>
        <w:rPr>
          <w:b/>
        </w:rPr>
        <w:t xml:space="preserve">• </w:t>
      </w:r>
      <w:r>
        <w:t>Designing lab assignments and mentoring students on AI projects and research.</w:t>
      </w:r>
    </w:p>
    <w:p w14:paraId="16A9B49B" w14:textId="77777777" w:rsidR="001670A5" w:rsidRDefault="00000000">
      <w:pPr>
        <w:spacing w:after="20" w:line="240" w:lineRule="auto"/>
        <w:ind w:left="259" w:hanging="173"/>
        <w:rPr>
          <w:rFonts w:hint="eastAsia"/>
        </w:rPr>
      </w:pPr>
      <w:r>
        <w:rPr>
          <w:b/>
        </w:rPr>
        <w:t xml:space="preserve">• </w:t>
      </w:r>
      <w:r>
        <w:t>Promoting programming discipline and effective communication in academic settings.</w:t>
      </w:r>
    </w:p>
    <w:p w14:paraId="078260B4" w14:textId="77777777" w:rsidR="001670A5" w:rsidRDefault="00000000">
      <w:pPr>
        <w:pBdr>
          <w:bottom w:val="single" w:sz="6" w:space="1" w:color="808080"/>
        </w:pBdr>
        <w:spacing w:before="100" w:line="240" w:lineRule="auto"/>
        <w:rPr>
          <w:rFonts w:hint="eastAsia"/>
        </w:rPr>
      </w:pPr>
      <w:r>
        <w:rPr>
          <w:b/>
          <w:sz w:val="21"/>
        </w:rPr>
        <w:t>INTERNSHIPS</w:t>
      </w:r>
    </w:p>
    <w:p w14:paraId="2FC47AF6" w14:textId="77777777" w:rsidR="001670A5" w:rsidRDefault="00000000">
      <w:pPr>
        <w:spacing w:after="20" w:line="240" w:lineRule="auto"/>
        <w:rPr>
          <w:rFonts w:hint="eastAsia"/>
        </w:rPr>
      </w:pPr>
      <w:r>
        <w:rPr>
          <w:b/>
          <w:sz w:val="19"/>
        </w:rPr>
        <w:t>Cloud Platform Virtual Internship | Verizon — Forage</w:t>
      </w:r>
      <w:r>
        <w:rPr>
          <w:i/>
          <w:sz w:val="17"/>
        </w:rPr>
        <w:t xml:space="preserve">  (May 2024 – Jun 2024)</w:t>
      </w:r>
    </w:p>
    <w:p w14:paraId="1FADF13B" w14:textId="77777777" w:rsidR="001670A5" w:rsidRDefault="00000000">
      <w:pPr>
        <w:spacing w:after="20" w:line="240" w:lineRule="auto"/>
        <w:ind w:left="259" w:hanging="173"/>
        <w:rPr>
          <w:rFonts w:hint="eastAsia"/>
        </w:rPr>
      </w:pPr>
      <w:r>
        <w:rPr>
          <w:b/>
        </w:rPr>
        <w:t xml:space="preserve">• </w:t>
      </w:r>
      <w:r>
        <w:t>Tested cloud-native traits including redundancy, resiliency, and least-privilege using Python and AWS principles.</w:t>
      </w:r>
    </w:p>
    <w:p w14:paraId="6F0C314F" w14:textId="77777777" w:rsidR="001670A5" w:rsidRDefault="00000000">
      <w:pPr>
        <w:spacing w:after="20" w:line="240" w:lineRule="auto"/>
        <w:ind w:left="259" w:hanging="173"/>
        <w:rPr>
          <w:rFonts w:hint="eastAsia"/>
        </w:rPr>
      </w:pPr>
      <w:r>
        <w:rPr>
          <w:b/>
        </w:rPr>
        <w:t xml:space="preserve">• </w:t>
      </w:r>
      <w:r>
        <w:t>Delivered insights through technical presentations and documentation.</w:t>
      </w:r>
    </w:p>
    <w:p w14:paraId="41CC8B7A" w14:textId="77777777" w:rsidR="001670A5" w:rsidRDefault="00000000">
      <w:pPr>
        <w:spacing w:after="20" w:line="240" w:lineRule="auto"/>
        <w:rPr>
          <w:rFonts w:hint="eastAsia"/>
        </w:rPr>
      </w:pPr>
      <w:r>
        <w:rPr>
          <w:b/>
          <w:sz w:val="19"/>
        </w:rPr>
        <w:t>Intern | Covalense Global</w:t>
      </w:r>
      <w:r>
        <w:rPr>
          <w:i/>
          <w:sz w:val="17"/>
        </w:rPr>
        <w:t xml:space="preserve">  (Dec 2024 – Jan 2025)</w:t>
      </w:r>
    </w:p>
    <w:p w14:paraId="5F0F90D3" w14:textId="77777777" w:rsidR="001670A5" w:rsidRDefault="00000000">
      <w:pPr>
        <w:spacing w:after="20" w:line="240" w:lineRule="auto"/>
        <w:ind w:left="259" w:hanging="173"/>
        <w:rPr>
          <w:rFonts w:hint="eastAsia"/>
        </w:rPr>
      </w:pPr>
      <w:r>
        <w:rPr>
          <w:b/>
        </w:rPr>
        <w:t xml:space="preserve">• </w:t>
      </w:r>
      <w:r>
        <w:t>Gained exposure to enterprise workflows, connecting theoretical learning with applied software development.</w:t>
      </w:r>
    </w:p>
    <w:p w14:paraId="7333CFC2" w14:textId="77777777" w:rsidR="001670A5" w:rsidRDefault="00000000">
      <w:pPr>
        <w:pBdr>
          <w:bottom w:val="single" w:sz="6" w:space="1" w:color="808080"/>
        </w:pBdr>
        <w:spacing w:before="100" w:line="240" w:lineRule="auto"/>
        <w:rPr>
          <w:rFonts w:hint="eastAsia"/>
        </w:rPr>
      </w:pPr>
      <w:r>
        <w:rPr>
          <w:b/>
          <w:sz w:val="21"/>
        </w:rPr>
        <w:t>EDUCATION</w:t>
      </w:r>
    </w:p>
    <w:p w14:paraId="25B62EE7" w14:textId="77777777" w:rsidR="001670A5" w:rsidRDefault="00000000">
      <w:pPr>
        <w:spacing w:after="20" w:line="240" w:lineRule="auto"/>
        <w:rPr>
          <w:rFonts w:hint="eastAsia"/>
        </w:rPr>
      </w:pPr>
      <w:r>
        <w:rPr>
          <w:b/>
          <w:sz w:val="19"/>
        </w:rPr>
        <w:t>Master of Technology (M.Tech — Pursuing) | Vignan University</w:t>
      </w:r>
      <w:r>
        <w:rPr>
          <w:i/>
          <w:sz w:val="17"/>
        </w:rPr>
        <w:t xml:space="preserve">  (2026 – 2028)</w:t>
      </w:r>
    </w:p>
    <w:p w14:paraId="59321D46" w14:textId="77777777" w:rsidR="001670A5" w:rsidRDefault="00000000">
      <w:pPr>
        <w:spacing w:after="20" w:line="240" w:lineRule="auto"/>
        <w:rPr>
          <w:rFonts w:hint="eastAsia"/>
        </w:rPr>
      </w:pPr>
      <w:r>
        <w:rPr>
          <w:b/>
          <w:sz w:val="19"/>
        </w:rPr>
        <w:t>Master of Computer Applications (MCA) | Acharya Nagarjuna University</w:t>
      </w:r>
      <w:r>
        <w:rPr>
          <w:i/>
          <w:sz w:val="17"/>
        </w:rPr>
        <w:t xml:space="preserve">  (2022 – 2024)</w:t>
      </w:r>
    </w:p>
    <w:p w14:paraId="7299D999" w14:textId="77777777" w:rsidR="001670A5" w:rsidRDefault="00000000">
      <w:pPr>
        <w:spacing w:after="20" w:line="240" w:lineRule="auto"/>
        <w:ind w:left="259" w:hanging="173"/>
        <w:rPr>
          <w:rFonts w:hint="eastAsia"/>
        </w:rPr>
      </w:pPr>
      <w:r>
        <w:rPr>
          <w:b/>
        </w:rPr>
        <w:t xml:space="preserve">• </w:t>
      </w:r>
      <w:r>
        <w:t>Project: String Similarity and Database Cleansing — implemented a hash-based string similarity search algorithm using Python, Django, and PostgreSQL.</w:t>
      </w:r>
    </w:p>
    <w:p w14:paraId="133DB440" w14:textId="77777777" w:rsidR="001670A5" w:rsidRDefault="00000000">
      <w:pPr>
        <w:spacing w:after="20" w:line="240" w:lineRule="auto"/>
        <w:rPr>
          <w:rFonts w:hint="eastAsia"/>
        </w:rPr>
      </w:pPr>
      <w:r>
        <w:rPr>
          <w:b/>
          <w:sz w:val="19"/>
        </w:rPr>
        <w:t>Bachelor of Science (BSc) | Acharya Nagarjuna University</w:t>
      </w:r>
      <w:r>
        <w:rPr>
          <w:i/>
          <w:sz w:val="17"/>
        </w:rPr>
        <w:t xml:space="preserve">  (2019 – 2022)</w:t>
      </w:r>
    </w:p>
    <w:p w14:paraId="4138C3DB" w14:textId="77777777" w:rsidR="001670A5" w:rsidRDefault="00000000">
      <w:pPr>
        <w:pBdr>
          <w:bottom w:val="single" w:sz="6" w:space="1" w:color="808080"/>
        </w:pBdr>
        <w:spacing w:before="100" w:line="240" w:lineRule="auto"/>
        <w:rPr>
          <w:rFonts w:hint="eastAsia"/>
        </w:rPr>
      </w:pPr>
      <w:r>
        <w:rPr>
          <w:b/>
          <w:sz w:val="21"/>
        </w:rPr>
        <w:t>SELECTED PROJECTS</w:t>
      </w:r>
    </w:p>
    <w:p w14:paraId="39BE82C6" w14:textId="77777777" w:rsidR="001670A5" w:rsidRDefault="00000000">
      <w:pPr>
        <w:spacing w:after="20" w:line="240" w:lineRule="auto"/>
        <w:rPr>
          <w:rFonts w:hint="eastAsia"/>
        </w:rPr>
      </w:pPr>
      <w:r>
        <w:rPr>
          <w:b/>
        </w:rPr>
        <w:t xml:space="preserve">Task Management Application — Angular v20, Spring Boot: </w:t>
      </w:r>
      <w:r>
        <w:t>Developed a responsive application with Angular frontend and Spring Boot backend; implemented REST APIs, JWT authentication, and user management.</w:t>
      </w:r>
    </w:p>
    <w:p w14:paraId="5CABB414" w14:textId="77777777" w:rsidR="001670A5" w:rsidRDefault="00000000">
      <w:pPr>
        <w:spacing w:after="20" w:line="240" w:lineRule="auto"/>
        <w:rPr>
          <w:rFonts w:hint="eastAsia"/>
        </w:rPr>
      </w:pPr>
      <w:r>
        <w:rPr>
          <w:b/>
        </w:rPr>
        <w:t xml:space="preserve">String Similarity Search — Python, Django, PostgreSQL: </w:t>
      </w:r>
      <w:r>
        <w:t>Built a solution for database cleansing using hash-based string similarity algorithms.</w:t>
      </w:r>
    </w:p>
    <w:p w14:paraId="42284E6A" w14:textId="77777777" w:rsidR="001670A5" w:rsidRDefault="00000000">
      <w:pPr>
        <w:spacing w:after="20" w:line="240" w:lineRule="auto"/>
        <w:rPr>
          <w:rFonts w:hint="eastAsia"/>
        </w:rPr>
      </w:pPr>
      <w:r>
        <w:rPr>
          <w:b/>
        </w:rPr>
        <w:t xml:space="preserve">High Card Duel (CLI Game) — Python: </w:t>
      </w:r>
      <w:r>
        <w:t>Created a card game simulating turn-based logic and score tracking.</w:t>
      </w:r>
    </w:p>
    <w:p w14:paraId="1F55089C" w14:textId="77777777" w:rsidR="001670A5" w:rsidRDefault="00000000">
      <w:pPr>
        <w:spacing w:after="20" w:line="240" w:lineRule="auto"/>
        <w:rPr>
          <w:rFonts w:hint="eastAsia"/>
        </w:rPr>
      </w:pPr>
      <w:r>
        <w:rPr>
          <w:b/>
        </w:rPr>
        <w:t xml:space="preserve">Weather App — JavaScript, OpenWeatherMap API: </w:t>
      </w:r>
      <w:r>
        <w:t>Built a weather application with geolocation and temperature-unit toggles.</w:t>
      </w:r>
    </w:p>
    <w:p w14:paraId="1C3802D2" w14:textId="77777777" w:rsidR="001670A5" w:rsidRDefault="00000000">
      <w:pPr>
        <w:spacing w:after="20" w:line="240" w:lineRule="auto"/>
        <w:rPr>
          <w:rFonts w:hint="eastAsia"/>
        </w:rPr>
      </w:pPr>
      <w:r>
        <w:rPr>
          <w:b/>
        </w:rPr>
        <w:t xml:space="preserve">QR Code Generator — Python: </w:t>
      </w:r>
      <w:r>
        <w:t>Developed a tool to generate QR codes from URLs for marketing and accessibility.</w:t>
      </w:r>
    </w:p>
    <w:p w14:paraId="2BD0E3F8" w14:textId="77777777" w:rsidR="001670A5" w:rsidRDefault="00000000">
      <w:pPr>
        <w:pBdr>
          <w:bottom w:val="single" w:sz="6" w:space="1" w:color="808080"/>
        </w:pBdr>
        <w:spacing w:before="100" w:line="240" w:lineRule="auto"/>
        <w:rPr>
          <w:rFonts w:hint="eastAsia"/>
        </w:rPr>
      </w:pPr>
      <w:r>
        <w:rPr>
          <w:b/>
          <w:sz w:val="21"/>
        </w:rPr>
        <w:t>TECHNICAL SKILLS</w:t>
      </w:r>
    </w:p>
    <w:p w14:paraId="07C664FC" w14:textId="77777777" w:rsidR="001670A5" w:rsidRDefault="00000000">
      <w:pPr>
        <w:spacing w:after="20" w:line="240" w:lineRule="auto"/>
        <w:rPr>
          <w:rFonts w:hint="eastAsia"/>
        </w:rPr>
      </w:pPr>
      <w:r>
        <w:rPr>
          <w:b/>
        </w:rPr>
        <w:t xml:space="preserve">Programming: </w:t>
      </w:r>
      <w:r>
        <w:t>Python, Java, JavaScript, SQL</w:t>
      </w:r>
    </w:p>
    <w:p w14:paraId="611CBA63" w14:textId="77777777" w:rsidR="001670A5" w:rsidRDefault="00000000">
      <w:pPr>
        <w:spacing w:after="20" w:line="240" w:lineRule="auto"/>
        <w:rPr>
          <w:rFonts w:hint="eastAsia"/>
        </w:rPr>
      </w:pPr>
      <w:r>
        <w:rPr>
          <w:b/>
        </w:rPr>
        <w:t xml:space="preserve">Web &amp; Backend: </w:t>
      </w:r>
      <w:r>
        <w:t>Angular, HTML, CSS, Bootstrap, Spring Boot</w:t>
      </w:r>
    </w:p>
    <w:p w14:paraId="26275390" w14:textId="77777777" w:rsidR="001670A5" w:rsidRDefault="00000000">
      <w:pPr>
        <w:spacing w:after="20" w:line="240" w:lineRule="auto"/>
        <w:rPr>
          <w:rFonts w:hint="eastAsia"/>
        </w:rPr>
      </w:pPr>
      <w:r>
        <w:rPr>
          <w:b/>
        </w:rPr>
        <w:t xml:space="preserve">Databases: </w:t>
      </w:r>
      <w:r>
        <w:t>MySQL, PostgreSQL</w:t>
      </w:r>
    </w:p>
    <w:p w14:paraId="4DBD8EDB" w14:textId="77777777" w:rsidR="001670A5" w:rsidRDefault="00000000">
      <w:pPr>
        <w:spacing w:after="20" w:line="240" w:lineRule="auto"/>
        <w:rPr>
          <w:rFonts w:hint="eastAsia"/>
        </w:rPr>
      </w:pPr>
      <w:r>
        <w:rPr>
          <w:b/>
        </w:rPr>
        <w:t xml:space="preserve">Cloud &amp; DevOps: </w:t>
      </w:r>
      <w:r>
        <w:t>AWS (EC2, S3, IAM, Route53, Auto Scaling), Jenkins, Docker</w:t>
      </w:r>
    </w:p>
    <w:p w14:paraId="7C1E55B3" w14:textId="77777777" w:rsidR="001670A5" w:rsidRDefault="00000000">
      <w:pPr>
        <w:spacing w:after="20" w:line="240" w:lineRule="auto"/>
        <w:rPr>
          <w:rFonts w:hint="eastAsia"/>
        </w:rPr>
      </w:pPr>
      <w:r>
        <w:rPr>
          <w:b/>
        </w:rPr>
        <w:t xml:space="preserve">Tools &amp; Platforms: </w:t>
      </w:r>
      <w:r>
        <w:t>Git, GitHub, Windows, Amazon Linux, PyCharm, VS Code</w:t>
      </w:r>
    </w:p>
    <w:p w14:paraId="32CAB4AE" w14:textId="77777777" w:rsidR="001670A5" w:rsidRDefault="00000000">
      <w:pPr>
        <w:pBdr>
          <w:bottom w:val="single" w:sz="6" w:space="1" w:color="808080"/>
        </w:pBdr>
        <w:spacing w:before="100" w:line="240" w:lineRule="auto"/>
        <w:rPr>
          <w:rFonts w:hint="eastAsia"/>
        </w:rPr>
      </w:pPr>
      <w:r>
        <w:rPr>
          <w:b/>
          <w:sz w:val="21"/>
        </w:rPr>
        <w:t>CERTIFICATIONS</w:t>
      </w:r>
    </w:p>
    <w:p w14:paraId="25824C68" w14:textId="77777777" w:rsidR="001670A5" w:rsidRDefault="00000000">
      <w:pPr>
        <w:spacing w:after="20" w:line="240" w:lineRule="auto"/>
        <w:ind w:left="259" w:hanging="173"/>
        <w:rPr>
          <w:rFonts w:hint="eastAsia"/>
        </w:rPr>
      </w:pPr>
      <w:r>
        <w:rPr>
          <w:b/>
        </w:rPr>
        <w:t xml:space="preserve">• </w:t>
      </w:r>
      <w:r>
        <w:t>2024 — Java Full Stack with Angular and Spring Boot — Udemy</w:t>
      </w:r>
    </w:p>
    <w:p w14:paraId="12B9F96A" w14:textId="77777777" w:rsidR="001670A5" w:rsidRDefault="00000000">
      <w:pPr>
        <w:spacing w:after="20" w:line="240" w:lineRule="auto"/>
        <w:ind w:left="259" w:hanging="173"/>
        <w:rPr>
          <w:rFonts w:hint="eastAsia"/>
        </w:rPr>
      </w:pPr>
      <w:r>
        <w:rPr>
          <w:b/>
        </w:rPr>
        <w:t xml:space="preserve">• </w:t>
      </w:r>
      <w:r>
        <w:t>2024 — Verizon Cloud Platform Job Simulation — Forage</w:t>
      </w:r>
    </w:p>
    <w:p w14:paraId="03A223DD" w14:textId="77777777" w:rsidR="001670A5" w:rsidRDefault="00000000">
      <w:pPr>
        <w:spacing w:after="20" w:line="240" w:lineRule="auto"/>
        <w:ind w:left="259" w:hanging="173"/>
        <w:rPr>
          <w:rFonts w:hint="eastAsia"/>
        </w:rPr>
      </w:pPr>
      <w:r>
        <w:rPr>
          <w:b/>
        </w:rPr>
        <w:t xml:space="preserve">• </w:t>
      </w:r>
      <w:r>
        <w:t>2024 — Complete Python Bootcamp — Udemy</w:t>
      </w:r>
    </w:p>
    <w:p w14:paraId="7E468C47" w14:textId="77777777" w:rsidR="001670A5" w:rsidRDefault="00000000">
      <w:pPr>
        <w:spacing w:after="20" w:line="240" w:lineRule="auto"/>
        <w:ind w:left="259" w:hanging="173"/>
        <w:rPr>
          <w:rFonts w:hint="eastAsia"/>
        </w:rPr>
      </w:pPr>
      <w:r>
        <w:rPr>
          <w:b/>
        </w:rPr>
        <w:t xml:space="preserve">• </w:t>
      </w:r>
      <w:r>
        <w:t>2023 — Life Skills — Acharya Nagarjuna University</w:t>
      </w:r>
    </w:p>
    <w:p w14:paraId="73808C6E" w14:textId="77777777" w:rsidR="001670A5" w:rsidRDefault="00000000">
      <w:pPr>
        <w:spacing w:after="20" w:line="240" w:lineRule="auto"/>
        <w:ind w:left="259" w:hanging="173"/>
        <w:rPr>
          <w:rFonts w:hint="eastAsia"/>
        </w:rPr>
      </w:pPr>
      <w:r>
        <w:rPr>
          <w:b/>
        </w:rPr>
        <w:t xml:space="preserve">• </w:t>
      </w:r>
      <w:r>
        <w:t>2023 — Consumer Behaviour and Market Research — Acharya Nagarjuna University</w:t>
      </w:r>
    </w:p>
    <w:p w14:paraId="259855EB" w14:textId="77777777" w:rsidR="001670A5" w:rsidRDefault="00000000">
      <w:pPr>
        <w:spacing w:after="20" w:line="240" w:lineRule="auto"/>
        <w:ind w:left="259" w:hanging="173"/>
        <w:rPr>
          <w:rFonts w:hint="eastAsia"/>
        </w:rPr>
      </w:pPr>
      <w:r>
        <w:rPr>
          <w:b/>
        </w:rPr>
        <w:t xml:space="preserve">• </w:t>
      </w:r>
      <w:r>
        <w:t>2022 — Internet Fundamentals — Codedamn</w:t>
      </w:r>
    </w:p>
    <w:p w14:paraId="6024D8E2" w14:textId="77777777" w:rsidR="001670A5" w:rsidRDefault="00000000">
      <w:pPr>
        <w:spacing w:after="20" w:line="240" w:lineRule="auto"/>
        <w:ind w:left="259" w:hanging="173"/>
        <w:rPr>
          <w:rFonts w:hint="eastAsia"/>
        </w:rPr>
      </w:pPr>
      <w:r>
        <w:rPr>
          <w:b/>
        </w:rPr>
        <w:t xml:space="preserve">• </w:t>
      </w:r>
      <w:r>
        <w:t>2022 — Advanced HTML and CSS Concepts — Codedamn</w:t>
      </w:r>
    </w:p>
    <w:p w14:paraId="00A13F01" w14:textId="77777777" w:rsidR="001670A5" w:rsidRDefault="00000000">
      <w:pPr>
        <w:pBdr>
          <w:bottom w:val="single" w:sz="6" w:space="1" w:color="808080"/>
        </w:pBdr>
        <w:spacing w:before="100" w:line="240" w:lineRule="auto"/>
        <w:rPr>
          <w:rFonts w:hint="eastAsia"/>
        </w:rPr>
      </w:pPr>
      <w:r>
        <w:rPr>
          <w:b/>
          <w:sz w:val="21"/>
        </w:rPr>
        <w:t>ADDITIONAL INFORMATION</w:t>
      </w:r>
    </w:p>
    <w:p w14:paraId="44FAC83A" w14:textId="77777777" w:rsidR="001670A5" w:rsidRDefault="00000000">
      <w:pPr>
        <w:spacing w:after="20" w:line="240" w:lineRule="auto"/>
        <w:rPr>
          <w:rFonts w:hint="eastAsia"/>
        </w:rPr>
      </w:pPr>
      <w:r>
        <w:rPr>
          <w:b/>
        </w:rPr>
        <w:t xml:space="preserve">Soft Skills: </w:t>
      </w:r>
      <w:r>
        <w:t>Leadership, Collaboration, Time Management, Analytical Thinking</w:t>
      </w:r>
    </w:p>
    <w:p w14:paraId="63E0421E" w14:textId="77777777" w:rsidR="001670A5" w:rsidRDefault="00000000">
      <w:pPr>
        <w:spacing w:after="20" w:line="240" w:lineRule="auto"/>
        <w:rPr>
          <w:rFonts w:hint="eastAsia"/>
        </w:rPr>
      </w:pPr>
      <w:r>
        <w:rPr>
          <w:b/>
        </w:rPr>
        <w:t xml:space="preserve">Career Objective: </w:t>
      </w:r>
      <w:r>
        <w:t>Open to software development, teaching, or research roles with opportunities for learning and innovation.</w:t>
      </w:r>
    </w:p>
    <w:p w14:paraId="2D557787" w14:textId="77777777" w:rsidR="001670A5" w:rsidRDefault="00000000">
      <w:pPr>
        <w:spacing w:after="0" w:line="240" w:lineRule="auto"/>
        <w:rPr>
          <w:rFonts w:hint="eastAsia"/>
        </w:rPr>
      </w:pPr>
      <w:r>
        <w:rPr>
          <w:b/>
        </w:rPr>
        <w:t xml:space="preserve">References: </w:t>
      </w:r>
      <w:r>
        <w:t>Available upon request.</w:t>
      </w:r>
    </w:p>
    <w:sectPr w:rsidR="001670A5"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906129">
    <w:abstractNumId w:val="8"/>
  </w:num>
  <w:num w:numId="2" w16cid:durableId="1604071236">
    <w:abstractNumId w:val="6"/>
  </w:num>
  <w:num w:numId="3" w16cid:durableId="176232336">
    <w:abstractNumId w:val="5"/>
  </w:num>
  <w:num w:numId="4" w16cid:durableId="444690731">
    <w:abstractNumId w:val="4"/>
  </w:num>
  <w:num w:numId="5" w16cid:durableId="1956056747">
    <w:abstractNumId w:val="7"/>
  </w:num>
  <w:num w:numId="6" w16cid:durableId="576205128">
    <w:abstractNumId w:val="3"/>
  </w:num>
  <w:num w:numId="7" w16cid:durableId="1554609875">
    <w:abstractNumId w:val="2"/>
  </w:num>
  <w:num w:numId="8" w16cid:durableId="1110854362">
    <w:abstractNumId w:val="1"/>
  </w:num>
  <w:num w:numId="9" w16cid:durableId="164149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0A5"/>
    <w:rsid w:val="0029639D"/>
    <w:rsid w:val="00326F90"/>
    <w:rsid w:val="004B7494"/>
    <w:rsid w:val="00AA1D8D"/>
    <w:rsid w:val="00B47730"/>
    <w:rsid w:val="00CB0664"/>
    <w:rsid w:val="00E53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F388B"/>
  <w14:defaultImageDpi w14:val="300"/>
  <w15:docId w15:val="{D5074ABB-5D34-43D8-A7DC-9695A519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Sravan Teja</cp:lastModifiedBy>
  <cp:revision>2</cp:revision>
  <dcterms:created xsi:type="dcterms:W3CDTF">2013-12-23T23:15:00Z</dcterms:created>
  <dcterms:modified xsi:type="dcterms:W3CDTF">2026-08-22T09:17:00Z</dcterms:modified>
  <cp:category/>
</cp:coreProperties>
</file>